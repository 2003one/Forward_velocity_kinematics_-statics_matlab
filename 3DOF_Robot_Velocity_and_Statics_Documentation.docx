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3-DOF Robot: Velocity Kinematics and Statics</w:t>
      </w:r>
    </w:p>
    <w:p>
      <w:pPr>
        <w:jc w:val="center"/>
      </w:pPr>
      <w:r>
        <w:rPr>
          <w:i/>
        </w:rPr>
        <w:t>Continuation of the POE / Forward Kinematics Documentation</w:t>
      </w:r>
    </w:p>
    <w:p>
      <w:r>
        <w:t>This document continues the previously derived Product of Exponentials (POE) and forward-kinematics work. It develops velocity kinematics, space and body Jacobians, and statics, with the manual derivations and final results.</w:t>
      </w:r>
    </w:p>
    <w:p>
      <w:pPr>
        <w:pStyle w:val="Heading1"/>
      </w:pPr>
      <w:r>
        <w:t>1. Robot Model and Previously Derived Results</w:t>
      </w:r>
    </w:p>
    <w:p>
      <w:r>
        <w:t>Assumed dimensions:</w:t>
      </w:r>
    </w:p>
    <w:p>
      <w:pPr>
        <w:pStyle w:val="ListBullet"/>
      </w:pPr>
      <w:r>
        <w:t>l1 = 0.30 m</w:t>
      </w:r>
    </w:p>
    <w:p>
      <w:pPr>
        <w:pStyle w:val="ListBullet"/>
      </w:pPr>
      <w:r>
        <w:t>l2 = 0.40 m</w:t>
      </w:r>
    </w:p>
    <w:p>
      <w:pPr>
        <w:pStyle w:val="ListBullet"/>
      </w:pPr>
      <w:r>
        <w:t>l3 = 0.30 m</w:t>
      </w:r>
    </w:p>
    <w:p>
      <w:r>
        <w:t>Working joint chain: θ1 → l1 → θ2 → l2 → θ3 → l3 → End Effector.</w:t>
      </w:r>
    </w:p>
    <w:p>
      <w:r>
        <w:t>Current geometric assumptions: Joint 1 is at the origin and rotates about space Z; Joint 2 is at q2=[0,0,0.30]^T and rotates about space X; Joint 3 is at q3=[0.40,0,0.30]^T and is currently assumed to rotate about space X; at home l3 extends along +X and the home end-effector orientation is aligned with the space frame.</w:t>
      </w:r>
    </w:p>
    <w:p>
      <w:pPr>
        <w:pStyle w:val="Heading1"/>
      </w:pPr>
      <w:r>
        <w:t>2. Space Screw Axes</w:t>
      </w:r>
    </w:p>
    <w:p>
      <w:r>
        <w:t>For a revolute joint, S=[ω;v], where v=−ω×q.</w:t>
      </w:r>
    </w:p>
    <w:p>
      <w:r>
        <w:t>S1 = [0, 0, 1, 0, 0, 0]^T</w:t>
      </w:r>
    </w:p>
    <w:p>
      <w:r>
        <w:t>S2 = [1, 0, 0, 0, 0.30, 0]^T</w:t>
      </w:r>
    </w:p>
    <w:p>
      <w:r>
        <w:t>S3 = [1, 0, 0, 0, 0.30, 0]^T</w:t>
      </w:r>
    </w:p>
    <w:p>
      <w:r>
        <w:t>Therefore S=[S1 S2 S3].</w:t>
      </w:r>
    </w:p>
    <w:p>
      <w:pPr>
        <w:pStyle w:val="Heading1"/>
      </w:pPr>
      <w:r>
        <w:t>3. Home Pose and Body Screws</w:t>
      </w:r>
    </w:p>
    <w:p>
      <w:r>
        <w:t>At home, the end effector is at x=l2+l3=0.70 m and z=l1=0.30 m, with R=I.</w:t>
      </w:r>
    </w:p>
    <w:p>
      <w:r>
        <w:t>M = [[1,0,0,0.70],[0,1,0,0],[0,0,1,0.30],[0,0,0,1]]</w:t>
      </w:r>
    </w:p>
    <w:p>
      <w:r>
        <w:t>Body screws are Bi=Ad(M^−1)Si:</w:t>
      </w:r>
    </w:p>
    <w:p>
      <w:r>
        <w:t>B1 = [0, 0, 1, 0, 0.70, 0]^T</w:t>
      </w:r>
    </w:p>
    <w:p>
      <w:r>
        <w:t>B2 = [1, 0, 0, 0, 0, 0]^T</w:t>
      </w:r>
    </w:p>
    <w:p>
      <w:r>
        <w:t>B3 = [1, 0, 0, 0, 0, 0]^T</w:t>
      </w:r>
    </w:p>
    <w:p>
      <w:pPr>
        <w:pStyle w:val="Heading1"/>
      </w:pPr>
      <w:r>
        <w:t>4. What Is Velocity Kinematics?</w:t>
      </w:r>
    </w:p>
    <w:p>
      <w:r>
        <w:t>Forward kinematics maps joint positions θ to the end-effector pose T. Velocity kinematics maps joint velocities θ̇ to the instantaneous end-effector velocity.</w:t>
      </w:r>
    </w:p>
    <w:p>
      <w:r>
        <w:t>Joint velocity vector: θ̇=[θ̇1, θ̇2, θ̇3]^T.</w:t>
      </w:r>
    </w:p>
    <w:p>
      <w:r>
        <w:t>A spatial or body twist is V=[ω;v]=[ωx,ωy,ωz,vx,vy,vz]^T.</w:t>
      </w:r>
    </w:p>
    <w:p>
      <w:r>
        <w:t>Space velocity: Vs=Js(θ)θ̇.</w:t>
      </w:r>
    </w:p>
    <w:p>
      <w:r>
        <w:t>Body velocity: Vb=Jb(θ)θ̇.</w:t>
      </w:r>
    </w:p>
    <w:p>
      <w:r>
        <w:t>The space twist is expressed in the fixed/world frame; the body twist is expressed in the end-effector frame.</w:t>
      </w:r>
    </w:p>
    <w:p>
      <w:pPr>
        <w:pStyle w:val="Heading1"/>
      </w:pPr>
      <w:r>
        <w:t>5. Adjoint Transformation</w:t>
      </w:r>
    </w:p>
    <w:p>
      <w:r>
        <w:t>For T=[[R,p],[0,1]], AdT=[[R,0],[[p]R,R]], where [p] is the skew-symmetric matrix of p.</w:t>
      </w:r>
    </w:p>
    <w:p>
      <w:r>
        <w:t>[p]=[[0,−pz,py],[pz,0,−px],[−py,px,0]].</w:t>
      </w:r>
    </w:p>
    <w:p>
      <w:r>
        <w:t>For a twist [ω;v]: AdT[ω;v]=[Rω; p×(Rω)+Rv].</w:t>
      </w:r>
    </w:p>
    <w:p>
      <w:pPr>
        <w:pStyle w:val="Heading1"/>
      </w:pPr>
      <w:r>
        <w:t>6. Space Jacobian — Full Derivation</w:t>
      </w:r>
    </w:p>
    <w:p>
      <w:r>
        <w:t>For T=e^[S1]θ1 e^[S2]θ2 e^[S3]θ3 M:</w:t>
      </w:r>
    </w:p>
    <w:p>
      <w:r>
        <w:t>Js=[S1, Ad(T1)S2, Ad(T1T2)S3].</w:t>
      </w:r>
    </w:p>
    <w:p>
      <w:pPr>
        <w:pStyle w:val="Heading2"/>
      </w:pPr>
      <w:r>
        <w:t>6.1 Column 1</w:t>
      </w:r>
    </w:p>
    <w:p>
      <w:r>
        <w:t>Js1=S1=[0,0,1,0,0,0]^T.</w:t>
      </w:r>
    </w:p>
    <w:p>
      <w:pPr>
        <w:pStyle w:val="Heading2"/>
      </w:pPr>
      <w:r>
        <w:t>6.2 Column 2</w:t>
      </w:r>
    </w:p>
    <w:p>
      <w:r>
        <w:t>T1=e^[S1]θ1=[[c1,−s1,0,0],[s1,c1,0,0],[0,0,1,0],[0,0,0,1]], where c1=cosθ1 and s1=sinθ1.</w:t>
      </w:r>
    </w:p>
    <w:p>
      <w:r>
        <w:t>Since p1=0, Ad(T1)=diag(Rz(θ1),Rz(θ1)).</w:t>
      </w:r>
    </w:p>
    <w:p>
      <w:r>
        <w:t>Multiplication gives Js2=[c1,s1,0,−0.30s1,0.30c1,0]^T.</w:t>
      </w:r>
    </w:p>
    <w:p>
      <w:pPr>
        <w:pStyle w:val="Heading2"/>
      </w:pPr>
      <w:r>
        <w:t>6.3 Column 3</w:t>
      </w:r>
    </w:p>
    <w:p>
      <w:r>
        <w:t>For S2, T2=e^[S2]θ2=[[1,0,0,0],[0,c2,−s2,0.30s2],[0,s2,c2,0.30(1−c2)],[0,0,0,1]], where c2=cosθ2 and s2=sinθ2.</w:t>
      </w:r>
    </w:p>
    <w:p>
      <w:r>
        <w:t>The rotation of T1T2 is R=[[c1,−s1c2,s1s2],[s1,c1c2,−c1s2],[0,s2,c2]].</w:t>
      </w:r>
    </w:p>
    <w:p>
      <w:r>
        <w:t>Its translation is p=[−0.30s1s2, 0.30c1s2, 0.30(1−c2)]^T.</w:t>
      </w:r>
    </w:p>
    <w:p>
      <w:r>
        <w:t>Applying Ad(T1T2) to S3 gives Js3=[c1,s1,0,−0.30s1c2,0.30c1c2,0.30s2]^T.</w:t>
      </w:r>
    </w:p>
    <w:p>
      <w:pPr>
        <w:pStyle w:val="Heading2"/>
      </w:pPr>
      <w:r>
        <w:t>6.4 Final Space Jacobian</w:t>
      </w:r>
    </w:p>
    <w:p>
      <w:r>
        <w:t>Js = [[0,c1,c1],[0,s1,s1],[1,0,0],[0,−0.30s1,−0.30s1c2],[0,0.30c1,0.30c1c2],[0,0,0.30s2]].</w:t>
      </w:r>
    </w:p>
    <w:p>
      <w:pPr>
        <w:pStyle w:val="Heading1"/>
      </w:pPr>
      <w:r>
        <w:t>7. Body Jacobian — Full Derivation</w:t>
      </w:r>
    </w:p>
    <w:p>
      <w:r>
        <w:t>For T=M e^[B1]θ1 e^[B2]θ2 e^[B3]θ3:</w:t>
      </w:r>
    </w:p>
    <w:p>
      <w:r>
        <w:t>Jb=[Ad(e^[−B2]θ2 e^[−B3]θ3)B1, Ad(e^[−B3]θ3)B2, B3].</w:t>
      </w:r>
    </w:p>
    <w:p>
      <w:pPr>
        <w:pStyle w:val="Heading2"/>
      </w:pPr>
      <w:r>
        <w:t>7.1 Column 3</w:t>
      </w:r>
    </w:p>
    <w:p>
      <w:r>
        <w:t>Jb3=B3=[1,0,0,0,0,0]^T.</w:t>
      </w:r>
    </w:p>
    <w:p>
      <w:pPr>
        <w:pStyle w:val="Heading2"/>
      </w:pPr>
      <w:r>
        <w:t>7.2 Column 2</w:t>
      </w:r>
    </w:p>
    <w:p>
      <w:r>
        <w:t>Because B2=B3 and both are rotations about the same X-axis through the body origin, the adjoint rotation about that same axis leaves B2 unchanged.</w:t>
      </w:r>
    </w:p>
    <w:p>
      <w:r>
        <w:t>Jb2=B2=[1,0,0,0,0,0]^T.</w:t>
      </w:r>
    </w:p>
    <w:p>
      <w:pPr>
        <w:pStyle w:val="Heading2"/>
      </w:pPr>
      <w:r>
        <w:t>7.3 Column 1</w:t>
      </w:r>
    </w:p>
    <w:p>
      <w:r>
        <w:t>Because B2=B3, the exponentials combine into a rotation about X by −(θ2+θ3). Let α=θ2+θ3.</w:t>
      </w:r>
    </w:p>
    <w:p>
      <w:r>
        <w:t>Applying its adjoint to B1 gives Jb1=[0,sinα,cosα,0,0.70cosα,−0.70sinα]^T.</w:t>
      </w:r>
    </w:p>
    <w:p>
      <w:pPr>
        <w:pStyle w:val="Heading2"/>
      </w:pPr>
      <w:r>
        <w:t>7.4 Final Body Jacobian</w:t>
      </w:r>
    </w:p>
    <w:p>
      <w:r>
        <w:t>Jb=[[0,1,1],[sinα,0,0],[cosα,0,0],[0,0,0],[0.70cosα,0,0],[−0.70sinα,0,0]], α=θ2+θ3.</w:t>
      </w:r>
    </w:p>
    <w:p>
      <w:pPr>
        <w:pStyle w:val="Heading1"/>
      </w:pPr>
      <w:r>
        <w:t>8. Applying the Jacobian to Velocity</w:t>
      </w:r>
    </w:p>
    <w:p>
      <w:r>
        <w:t>Given θ̇=[θ̇1,θ̇2,θ̇3]^T:</w:t>
      </w:r>
    </w:p>
    <w:p>
      <w:r>
        <w:t>Vs=Jsθ̇.</w:t>
      </w:r>
    </w:p>
    <w:p>
      <w:r>
        <w:t>Vb=Jbθ̇.</w:t>
      </w:r>
    </w:p>
    <w:p>
      <w:r>
        <w:t>The first three components are angular velocity in rad/s; the last three are linear velocity in m/s.</w:t>
      </w:r>
    </w:p>
    <w:p>
      <w:r>
        <w:t>Example input: θ̇=[0.5,0.2,0.1]^T rad/s. Multiply the appropriate Jacobian by this vector to obtain the instantaneous end-effector twist.</w:t>
      </w:r>
    </w:p>
    <w:p>
      <w:pPr>
        <w:pStyle w:val="Heading1"/>
      </w:pPr>
      <w:r>
        <w:t>9. What Is Statics?</w:t>
      </w:r>
    </w:p>
    <w:p>
      <w:r>
        <w:t>Statics describes the relationship between an externally applied end-effector wrench and the joint torques required for equilibrium.</w:t>
      </w:r>
    </w:p>
    <w:p>
      <w:r>
        <w:t>A wrench is F=[n;f]=[mx,my,mz,fx,fy,fz]^T. The first three components are moments in N·m and the last three are forces in N.</w:t>
      </w:r>
    </w:p>
    <w:p>
      <w:r>
        <w:t>The same Jacobian used for velocity appears transposed in statics.</w:t>
      </w:r>
    </w:p>
    <w:p>
      <w:pPr>
        <w:pStyle w:val="Heading1"/>
      </w:pPr>
      <w:r>
        <w:t>10. Why τ=J^T F?</w:t>
      </w:r>
    </w:p>
    <w:p>
      <w:r>
        <w:t>Using instantaneous power / virtual work: F^T V = τ^T θ̇.</w:t>
      </w:r>
    </w:p>
    <w:p>
      <w:r>
        <w:t>Since V=Jθ̇, F^T Jθ̇=τ^Tθ̇.</w:t>
      </w:r>
    </w:p>
    <w:p>
      <w:r>
        <w:t>Therefore τ=J^T F.</w:t>
      </w:r>
    </w:p>
    <w:p>
      <w:r>
        <w:t>Thus J maps joint velocity to end-effector twist, while J^T maps an end-effector wrench to joint torques.</w:t>
      </w:r>
    </w:p>
    <w:p>
      <w:pPr>
        <w:pStyle w:val="Heading1"/>
      </w:pPr>
      <w:r>
        <w:t>11. Space Statics — Full Calculation</w:t>
      </w:r>
    </w:p>
    <w:p>
      <w:r>
        <w:t>Space statics: τ=Js^T Fs.</w:t>
      </w:r>
    </w:p>
    <w:p>
      <w:r>
        <w:t>Let Fs=[mx,my,mz,fx,fy,fz]^T.</w:t>
      </w:r>
    </w:p>
    <w:p>
      <w:r>
        <w:t>Js^T=[[0,0,1,0,0,0],[c1,s1,0,−0.30s1,0.30c1,0],[c1,s1,0,−0.30s1c2,0.30c1c2,0.30s2]].</w:t>
      </w:r>
    </w:p>
    <w:p>
      <w:r>
        <w:t>Multiplying row by row:</w:t>
      </w:r>
    </w:p>
    <w:p>
      <w:r>
        <w:t>τ1 = mz.</w:t>
      </w:r>
    </w:p>
    <w:p>
      <w:r>
        <w:t>τ2 = c1 mx + s1 my − 0.30 s1 fx + 0.30 c1 fy.</w:t>
      </w:r>
    </w:p>
    <w:p>
      <w:r>
        <w:t>τ3 = c1 mx + s1 my − 0.30 s1 c2 fx + 0.30 c1 c2 fy + 0.30 s2 fz.</w:t>
      </w:r>
    </w:p>
    <w:p>
      <w:r>
        <w:t>Final: τ=[mz, c1mx+s1my−0.30s1fx+0.30c1fy, c1mx+s1my−0.30s1c2fx+0.30c1c2fy+0.30s2fz]^T.</w:t>
      </w:r>
    </w:p>
    <w:p>
      <w:pPr>
        <w:pStyle w:val="Heading1"/>
      </w:pPr>
      <w:r>
        <w:t>12. Simple Space-Statics Example</w:t>
      </w:r>
    </w:p>
    <w:p>
      <w:r>
        <w:t>For a pure Z force, Fs=[0,0,0,0,0,fz]^T.</w:t>
      </w:r>
    </w:p>
    <w:p>
      <w:r>
        <w:t>Then τ1=0, τ2=0, τ3=0.30 sinθ2 fz.</w:t>
      </w:r>
    </w:p>
    <w:p>
      <w:r>
        <w:t>Therefore τ=[0,0,0.30 sinθ2 fz]^T.</w:t>
      </w:r>
    </w:p>
    <w:p>
      <w:pPr>
        <w:pStyle w:val="Heading1"/>
      </w:pPr>
      <w:r>
        <w:t>13. Body Statics</w:t>
      </w:r>
    </w:p>
    <w:p>
      <w:r>
        <w:t>Body statics uses the body Jacobian and a wrench expressed in the body/end-effector frame:</w:t>
      </w:r>
    </w:p>
    <w:p>
      <w:r>
        <w:t>τ=Jb^T Fb.</w:t>
      </w:r>
    </w:p>
    <w:p>
      <w:r>
        <w:t>Let Fb=[mx,my,mz,fx,fy,fz]^T and α=θ2+θ3.</w:t>
      </w:r>
    </w:p>
    <w:p>
      <w:pPr>
        <w:pStyle w:val="Heading2"/>
      </w:pPr>
      <w:r>
        <w:t>13.1 Transpose</w:t>
      </w:r>
    </w:p>
    <w:p>
      <w:r>
        <w:t>Jb^T=[[0,sinα,cosα,0,0.70cosα,−0.70sinα],[1,0,0,0,0,0],[1,0,0,0,0,0]].</w:t>
      </w:r>
    </w:p>
    <w:p>
      <w:pPr>
        <w:pStyle w:val="Heading2"/>
      </w:pPr>
      <w:r>
        <w:t>13.2 Multiply</w:t>
      </w:r>
    </w:p>
    <w:p>
      <w:r>
        <w:t>τ1 = sinα my + cosα mz + 0.70 cosα fy − 0.70 sinα fz.</w:t>
      </w:r>
    </w:p>
    <w:p>
      <w:r>
        <w:t>τ2 = mx.</w:t>
      </w:r>
    </w:p>
    <w:p>
      <w:r>
        <w:t>τ3 = mx.</w:t>
      </w:r>
    </w:p>
    <w:p>
      <w:r>
        <w:t>Final: τ=[sin(θ2+θ3)my+cos(θ2+θ3)mz+0.70cos(θ2+θ3)fy−0.70sin(θ2+θ3)fz, mx, mx]^T.</w:t>
      </w:r>
    </w:p>
    <w:p>
      <w:pPr>
        <w:pStyle w:val="Heading1"/>
      </w:pPr>
      <w:r>
        <w:t>14. Space vs Body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Space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</w:tr>
      <w:tr>
        <w:tc>
          <w:tcPr>
            <w:tcW w:type="dxa" w:w="2880"/>
          </w:tcPr>
          <w:p>
            <w:r>
              <w:t>Jacobian</w:t>
            </w:r>
          </w:p>
        </w:tc>
        <w:tc>
          <w:tcPr>
            <w:tcW w:type="dxa" w:w="2880"/>
          </w:tcPr>
          <w:p>
            <w:r>
              <w:t>Js</w:t>
            </w:r>
          </w:p>
        </w:tc>
        <w:tc>
          <w:tcPr>
            <w:tcW w:type="dxa" w:w="2880"/>
          </w:tcPr>
          <w:p>
            <w:r>
              <w:t>Jb</w:t>
            </w:r>
          </w:p>
        </w:tc>
      </w:tr>
      <w:tr>
        <w:tc>
          <w:tcPr>
            <w:tcW w:type="dxa" w:w="2880"/>
          </w:tcPr>
          <w:p>
            <w:r>
              <w:t>Velocity</w:t>
            </w:r>
          </w:p>
        </w:tc>
        <w:tc>
          <w:tcPr>
            <w:tcW w:type="dxa" w:w="2880"/>
          </w:tcPr>
          <w:p>
            <w:r>
              <w:t>Vs=Jsθ̇</w:t>
            </w:r>
          </w:p>
        </w:tc>
        <w:tc>
          <w:tcPr>
            <w:tcW w:type="dxa" w:w="2880"/>
          </w:tcPr>
          <w:p>
            <w:r>
              <w:t>Vb=Jbθ̇</w:t>
            </w:r>
          </w:p>
        </w:tc>
      </w:tr>
      <w:tr>
        <w:tc>
          <w:tcPr>
            <w:tcW w:type="dxa" w:w="2880"/>
          </w:tcPr>
          <w:p>
            <w:r>
              <w:t>Wrench</w:t>
            </w:r>
          </w:p>
        </w:tc>
        <w:tc>
          <w:tcPr>
            <w:tcW w:type="dxa" w:w="2880"/>
          </w:tcPr>
          <w:p>
            <w:r>
              <w:t>Fs in space frame</w:t>
            </w:r>
          </w:p>
        </w:tc>
        <w:tc>
          <w:tcPr>
            <w:tcW w:type="dxa" w:w="2880"/>
          </w:tcPr>
          <w:p>
            <w:r>
              <w:t>Fb in body frame</w:t>
            </w:r>
          </w:p>
        </w:tc>
      </w:tr>
      <w:tr>
        <w:tc>
          <w:tcPr>
            <w:tcW w:type="dxa" w:w="2880"/>
          </w:tcPr>
          <w:p>
            <w:r>
              <w:t>Statics</w:t>
            </w:r>
          </w:p>
        </w:tc>
        <w:tc>
          <w:tcPr>
            <w:tcW w:type="dxa" w:w="2880"/>
          </w:tcPr>
          <w:p>
            <w:r>
              <w:t>τ=Js^T Fs</w:t>
            </w:r>
          </w:p>
        </w:tc>
        <w:tc>
          <w:tcPr>
            <w:tcW w:type="dxa" w:w="2880"/>
          </w:tcPr>
          <w:p>
            <w:r>
              <w:t>τ=Jb^T Fb</w:t>
            </w:r>
          </w:p>
        </w:tc>
      </w:tr>
      <w:tr>
        <w:tc>
          <w:tcPr>
            <w:tcW w:type="dxa" w:w="2880"/>
          </w:tcPr>
          <w:p>
            <w:r>
              <w:t>Reference frame</w:t>
            </w:r>
          </w:p>
        </w:tc>
        <w:tc>
          <w:tcPr>
            <w:tcW w:type="dxa" w:w="2880"/>
          </w:tcPr>
          <w:p>
            <w:r>
              <w:t>Fixed/world</w:t>
            </w:r>
          </w:p>
        </w:tc>
        <w:tc>
          <w:tcPr>
            <w:tcW w:type="dxa" w:w="2880"/>
          </w:tcPr>
          <w:p>
            <w:r>
              <w:t>End effector/body</w:t>
            </w:r>
          </w:p>
        </w:tc>
      </w:tr>
    </w:tbl>
    <w:p>
      <w:r>
        <w:t>Both formulations describe the same physical robot. Their components differ because they are expressed in different coordinate frames. Consistent frame transformations give the same physical joint torques.</w:t>
      </w:r>
    </w:p>
    <w:p>
      <w:pPr>
        <w:pStyle w:val="Heading1"/>
      </w:pPr>
      <w:r>
        <w:t>15. Complete Workflow</w:t>
      </w:r>
    </w:p>
    <w:p>
      <w:r>
        <w:t>1. Define joint axes and points qi.</w:t>
      </w:r>
    </w:p>
    <w:p>
      <w:r>
        <w:t>2. Construct space screws Si=[ωi;vi].</w:t>
      </w:r>
    </w:p>
    <w:p>
      <w:r>
        <w:t>3. Determine the home pose M.</w:t>
      </w:r>
    </w:p>
    <w:p>
      <w:r>
        <w:t>4. Convert to body screws: Bi=Ad(M^−1)Si.</w:t>
      </w:r>
    </w:p>
    <w:p>
      <w:r>
        <w:t>5. Forward kinematics: T=e^[S1]θ1 e^[S2]θ2 e^[S3]θ3 M.</w:t>
      </w:r>
    </w:p>
    <w:p>
      <w:r>
        <w:t>6. Space Jacobian: Js=[S1,Ad(T1)S2,Ad(T1T2)S3].</w:t>
      </w:r>
    </w:p>
    <w:p>
      <w:r>
        <w:t>7. Body Jacobian: Jb=[Ad(e^[−B2]θ2e^[−B3]θ3)B1,Ad(e^[−B3]θ3)B2,B3].</w:t>
      </w:r>
    </w:p>
    <w:p>
      <w:r>
        <w:t>8. Velocity: Vs=Jsθ̇ and Vb=Jbθ̇.</w:t>
      </w:r>
    </w:p>
    <w:p>
      <w:r>
        <w:t>9. Space statics: τ=Js^T Fs.</w:t>
      </w:r>
    </w:p>
    <w:p>
      <w:r>
        <w:t>10. Body statics: τ=Jb^T Fb.</w:t>
      </w:r>
    </w:p>
    <w:p>
      <w:pPr>
        <w:pStyle w:val="Heading1"/>
      </w:pPr>
      <w:r>
        <w:t>16. Modeling Note</w:t>
      </w:r>
    </w:p>
    <w:p>
      <w:r>
        <w:t>All calculations above follow the current assumed robot model used in the POE/FK work. This model produces S2=S3 and B2=B3. Because identical screw axes for two distinct physical joints is unusual, the Joint 3 axis should be checked against the original schematic before using these numerical Jacobian/statics equations for a real robot or controller. The derivation here deliberately preserves the current model.</w:t>
      </w:r>
    </w:p>
    <w:p>
      <w:pPr>
        <w:pStyle w:val="Heading1"/>
      </w:pPr>
      <w:r>
        <w:t>17. Final Results</w:t>
      </w:r>
    </w:p>
    <w:p>
      <w:r>
        <w:t>Velocity: Vs=Jsθ̇, Vb=Jbθ̇.</w:t>
      </w:r>
    </w:p>
    <w:p>
      <w:r>
        <w:t>Statics: τ=Js^T Fs, τ=Jb^T Fb.</w:t>
      </w:r>
    </w:p>
    <w:p>
      <w:r>
        <w:t>Space Jacobian: Js=[[0,c1,c1],[0,s1,s1],[1,0,0],[0,−0.30s1,−0.30s1c2],[0,0.30c1,0.30c1c2],[0,0,0.30s2]].</w:t>
      </w:r>
    </w:p>
    <w:p>
      <w:r>
        <w:t>Body Jacobian: Jb=[[0,1,1],[sinα,0,0],[cosα,0,0],[0,0,0],[0.70cosα,0,0],[−0.70sinα,0,0]], α=θ2+θ3.</w:t>
      </w:r>
    </w:p>
    <w:p>
      <w:r>
        <w:t>Space statics: τ1=mz; τ2=c1mx+s1my−0.30s1fx+0.30c1fy; τ3=c1mx+s1my−0.30s1c2fx+0.30c1c2fy+0.30s2fz.</w:t>
      </w:r>
    </w:p>
    <w:p>
      <w:r>
        <w:t>Body statics: τ1=sinα my+cosα mz+0.70cosα fy−0.70sinα fz; τ2=mx; τ3=mx.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3-DOF Robot — Velocity Kinematics and Statics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